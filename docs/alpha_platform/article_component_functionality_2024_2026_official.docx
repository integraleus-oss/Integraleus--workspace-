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АНАЛИТИЧЕСКАЯ СПРАВКА</w:t>
      </w:r>
    </w:p>
    <w:p>
      <w:pPr>
        <w:jc w:val="center"/>
      </w:pPr>
      <w:r>
        <w:rPr>
          <w:sz w:val="28"/>
        </w:rPr>
        <w:t>по функциональному составу артикулов Alpha Platform</w:t>
        <w:br/>
        <w:t>и развитию функциональности в 2024–2026 гг.</w:t>
      </w:r>
    </w:p>
    <w:p/>
    <w:p/>
    <w:p>
      <w:pPr>
        <w:jc w:val="left"/>
      </w:pPr>
      <w:r>
        <w:rPr>
          <w:i/>
        </w:rPr>
        <w:t>Документ подготовлен в рабочем порядке.</w:t>
      </w:r>
    </w:p>
    <w:p>
      <w:r>
        <w:br w:type="page"/>
      </w:r>
    </w:p>
    <w:p>
      <w:pPr>
        <w:pStyle w:val="Heading1"/>
      </w:pPr>
      <w:r>
        <w:t>Аналитическая справка</w:t>
      </w:r>
    </w:p>
    <w:p>
      <w:pPr>
        <w:pStyle w:val="Heading2"/>
      </w:pPr>
      <w:r>
        <w:t>по функциональному составу артикулов Alpha Platform и развитию функциональности в 2024–2026 гг.</w:t>
      </w:r>
    </w:p>
    <w:p>
      <w:pPr>
        <w:pStyle w:val="Heading2"/>
      </w:pPr>
      <w:r>
        <w:t>1. Назначение документа</w:t>
      </w:r>
    </w:p>
    <w:p>
      <w:r>
        <w:t>Настоящий документ подготовлен в целях систематизации сведений по артикулам Alpha Platform, представленным в исходной спецификации компонентов.</w:t>
      </w:r>
    </w:p>
    <w:p>
      <w:r>
        <w:t>Для каждого артикула в документе отражены:</w:t>
      </w:r>
    </w:p>
    <w:p>
      <w:pPr>
        <w:pStyle w:val="ListBullet"/>
        <w:ind w:left="0"/>
      </w:pPr>
      <w:r>
        <w:t>состав решения по основным функциональным компонентам;</w:t>
      </w:r>
    </w:p>
    <w:p>
      <w:pPr>
        <w:pStyle w:val="ListBullet"/>
        <w:ind w:left="0"/>
      </w:pPr>
      <w:r>
        <w:t>назначение и базовый функционал соответствующих компонентов по состоянию **до 2024 года**;</w:t>
      </w:r>
    </w:p>
    <w:p>
      <w:pPr>
        <w:pStyle w:val="ListBullet"/>
        <w:ind w:left="0"/>
      </w:pPr>
      <w:r>
        <w:t>развитие функциональности и новые возможности, появившиеся в период **2024–2026 гг.**;</w:t>
      </w:r>
    </w:p>
    <w:p>
      <w:pPr>
        <w:pStyle w:val="ListBullet"/>
        <w:ind w:left="0"/>
      </w:pPr>
      <w:r>
        <w:t>итоговое влияние изменений на прикладовые возможности соответствующего артикула.</w:t>
      </w:r>
    </w:p>
    <w:p>
      <w:pPr>
        <w:pStyle w:val="Heading2"/>
      </w:pPr>
      <w:r>
        <w:t>2. Основания для подготовки</w:t>
      </w:r>
    </w:p>
    <w:p>
      <w:r>
        <w:t>Документ сформирован на основе следующих материалов:</w:t>
      </w:r>
    </w:p>
    <w:p>
      <w:pPr>
        <w:pStyle w:val="ListBullet"/>
        <w:ind w:left="0"/>
      </w:pPr>
      <w:r>
        <w:t>таблицы артикулов и компонентного состава;</w:t>
      </w:r>
    </w:p>
    <w:p>
      <w:pPr>
        <w:pStyle w:val="ListBullet"/>
        <w:ind w:left="0"/>
      </w:pPr>
      <w:r>
        <w:t>архива release notes и рассылок по продуктам Alpha Platform;</w:t>
      </w:r>
    </w:p>
    <w:p>
      <w:pPr>
        <w:pStyle w:val="ListBullet"/>
        <w:ind w:left="0"/>
      </w:pPr>
      <w:r>
        <w:t>аудита изменений `Alpha.Server` и `Alpha.Historian` за 2021–2026 гг.;</w:t>
      </w:r>
    </w:p>
    <w:p>
      <w:pPr>
        <w:pStyle w:val="ListBullet"/>
        <w:ind w:left="0"/>
      </w:pPr>
      <w:r>
        <w:t>внутренне нормализованных соответствий между историческими и актуальными наименованиями компонентов.</w:t>
      </w:r>
    </w:p>
    <w:p>
      <w:pPr>
        <w:pStyle w:val="Heading2"/>
      </w:pPr>
      <w:r>
        <w:t>3. Методический подход</w:t>
      </w:r>
    </w:p>
    <w:p>
      <w:r>
        <w:t>При подготовке документа использовались следующие принципы:</w:t>
      </w:r>
    </w:p>
    <w:p>
      <w:r>
        <w:t>1. Исторические и внутренние наименования компонентов из исходной таблицы интерпретированы через актуальные продуктовые сущности Alpha Platform.</w:t>
      </w:r>
    </w:p>
    <w:p>
      <w:r>
        <w:t>2. В документ включены только те компоненты, по которым в изученных материалах зафиксированы содержательные функциональные изменения.</w:t>
      </w:r>
    </w:p>
    <w:p>
      <w:r>
        <w:t>3. Если несколько артикулов имеют одинаковый функциональный состав и различаются только лицензируемой ёмкостью, это отражено как масштабное, а не функциональное отличие.</w:t>
      </w:r>
    </w:p>
    <w:p>
      <w:pPr>
        <w:pStyle w:val="Heading2"/>
      </w:pPr>
      <w:r>
        <w:t>4. Нормализация терминологии</w:t>
      </w:r>
    </w:p>
    <w:p>
      <w:r>
        <w:t>Для целей настоящего документа используются следующие соответствия:</w:t>
      </w:r>
    </w:p>
    <w:p>
      <w:pPr>
        <w:pStyle w:val="ListBullet"/>
        <w:ind w:left="0"/>
      </w:pPr>
      <w:r>
        <w:t>`Server`, `Server.Core` → **Alpha.Server**;</w:t>
      </w:r>
    </w:p>
    <w:p>
      <w:pPr>
        <w:pStyle w:val="ListBullet"/>
        <w:ind w:left="0"/>
      </w:pPr>
      <w:r>
        <w:t>`Historian`, `History.H` → **Alpha.Historian**;</w:t>
      </w:r>
    </w:p>
    <w:p>
      <w:pPr>
        <w:pStyle w:val="ListBullet"/>
        <w:ind w:left="0"/>
      </w:pPr>
      <w:r>
        <w:t>`History.SQL` → модуль истории Alpha.Server / SQL-хранилища;</w:t>
      </w:r>
    </w:p>
    <w:p>
      <w:pPr>
        <w:pStyle w:val="ListBullet"/>
        <w:ind w:left="0"/>
      </w:pPr>
      <w:r>
        <w:t>`DevStudio`, `Developer.Studio` → **Alpha.DevStudio**;</w:t>
      </w:r>
    </w:p>
    <w:p>
      <w:pPr>
        <w:pStyle w:val="ListBullet"/>
        <w:ind w:left="0"/>
      </w:pPr>
      <w:r>
        <w:t>`WebViewer`, `HMI-WebViewer` → **Alpha.HMI.WebViewer**;</w:t>
      </w:r>
    </w:p>
    <w:p>
      <w:pPr>
        <w:pStyle w:val="ListBullet"/>
        <w:ind w:left="0"/>
      </w:pPr>
      <w:r>
        <w:t>`HMI.Alarms`, `Alarms` → **Alpha.HMI.Alarms**;</w:t>
      </w:r>
    </w:p>
    <w:p>
      <w:pPr>
        <w:pStyle w:val="ListBullet"/>
        <w:ind w:left="0"/>
      </w:pPr>
      <w:r>
        <w:t>`HMI.Trends`, `Trends` → трендовый контур Alpha.HMI / графический контур Alpha.HMI;</w:t>
      </w:r>
    </w:p>
    <w:p>
      <w:pPr>
        <w:pStyle w:val="ListBullet"/>
        <w:ind w:left="0"/>
      </w:pPr>
      <w:r>
        <w:t>`RMap` → **Alpha.RMap**.</w:t>
      </w:r>
    </w:p>
    <w:p>
      <w:r>
        <w:t>---</w:t>
      </w:r>
    </w:p>
    <w:p>
      <w:pPr>
        <w:pStyle w:val="Heading1"/>
      </w:pPr>
      <w:r>
        <w:t>5. Артикулы одиночно стоящего АРМ</w:t>
      </w:r>
    </w:p>
    <w:p>
      <w:r>
        <w:t>К данному семейству относятся следующие артикула:</w:t>
      </w:r>
    </w:p>
    <w:p>
      <w:pPr>
        <w:pStyle w:val="ListBullet"/>
        <w:ind w:left="0"/>
      </w:pPr>
      <w:r>
        <w:t>`TN-CPA-ARM-5K`;</w:t>
      </w:r>
    </w:p>
    <w:p>
      <w:pPr>
        <w:pStyle w:val="ListBullet"/>
        <w:ind w:left="0"/>
      </w:pPr>
      <w:r>
        <w:t>`TN-CPA-ARM-10K`;</w:t>
      </w:r>
    </w:p>
    <w:p>
      <w:pPr>
        <w:pStyle w:val="ListBullet"/>
        <w:ind w:left="0"/>
      </w:pPr>
      <w:r>
        <w:t>`TN-CPA-ARM-25K`.</w:t>
      </w:r>
    </w:p>
    <w:p>
      <w:pPr>
        <w:pStyle w:val="Heading2"/>
      </w:pPr>
      <w:r>
        <w:t>5.1. Общая характеристика семейства</w:t>
      </w:r>
    </w:p>
    <w:p>
      <w:r>
        <w:t>Указанные артикула имеют близкий функциональный состав и различаются прежде всего лицензируемой ёмкостью серверного ядра:</w:t>
      </w:r>
    </w:p>
    <w:p>
      <w:pPr>
        <w:pStyle w:val="ListBullet"/>
        <w:ind w:left="0"/>
      </w:pPr>
      <w:r>
        <w:t>`TN-CPA-ARM-5K` — уровень `Server.Core 5000`;</w:t>
      </w:r>
    </w:p>
    <w:p>
      <w:pPr>
        <w:pStyle w:val="ListBullet"/>
        <w:ind w:left="0"/>
      </w:pPr>
      <w:r>
        <w:t>`TN-CPA-ARM-10K` — уровень `Server.Core 10000`;</w:t>
      </w:r>
    </w:p>
    <w:p>
      <w:pPr>
        <w:pStyle w:val="ListBullet"/>
        <w:ind w:left="0"/>
      </w:pPr>
      <w:r>
        <w:t>`TN-CPA-ARM-25K` — уровень `Server.Core 25000`.</w:t>
      </w:r>
    </w:p>
    <w:p>
      <w:r>
        <w:t xml:space="preserve">Таким образом, различия между данными артикулами носят в первую очередь </w:t>
      </w:r>
      <w:r>
        <w:rPr>
          <w:b/>
        </w:rPr>
        <w:t>масштабный характер</w:t>
      </w:r>
      <w:r>
        <w:t>, тогда как их функциональная логика и прикладовое назначение совпадают.</w:t>
      </w:r>
    </w:p>
    <w:p>
      <w:pPr>
        <w:pStyle w:val="Heading2"/>
      </w:pPr>
      <w:r>
        <w:t>5.2. Функциональные компоненты семейства ARM</w:t>
      </w:r>
    </w:p>
    <w:p>
      <w:pPr>
        <w:pStyle w:val="Heading3"/>
      </w:pPr>
      <w:r>
        <w:t>5.2.1. Alpha.Server</w:t>
      </w:r>
    </w:p>
    <w:p>
      <w:r>
        <w:rPr>
          <w:b/>
        </w:rPr>
        <w:t>Базовый функционал до 2024 года</w:t>
      </w:r>
    </w:p>
    <w:p>
      <w:r>
        <w:t>Alpha.Server выступает в качестве серверного ядра решения и обеспечивает:</w:t>
      </w:r>
    </w:p>
    <w:p>
      <w:pPr>
        <w:pStyle w:val="ListBullet"/>
        <w:ind w:left="0"/>
      </w:pPr>
      <w:r>
        <w:t>сбор, обработку и маршрутизацию технологических данных;</w:t>
      </w:r>
    </w:p>
    <w:p>
      <w:pPr>
        <w:pStyle w:val="ListBullet"/>
        <w:ind w:left="0"/>
      </w:pPr>
      <w:r>
        <w:t>выполнение вычислений, логики и событийной обработки;</w:t>
      </w:r>
    </w:p>
    <w:p>
      <w:pPr>
        <w:pStyle w:val="ListBullet"/>
        <w:ind w:left="0"/>
      </w:pPr>
      <w:r>
        <w:t>работу с промышленными протоколами связи;</w:t>
      </w:r>
    </w:p>
    <w:p>
      <w:pPr>
        <w:pStyle w:val="ListBullet"/>
        <w:ind w:left="0"/>
      </w:pPr>
      <w:r>
        <w:t>резервирование, буферизацию и обмен с клиентскими приложениями;</w:t>
      </w:r>
    </w:p>
    <w:p>
      <w:pPr>
        <w:pStyle w:val="ListBullet"/>
        <w:ind w:left="0"/>
      </w:pPr>
      <w:r>
        <w:t>интеграцию с HMI- и историческими компонентами.</w:t>
      </w:r>
    </w:p>
    <w:p>
      <w:r>
        <w:rPr>
          <w:b/>
        </w:rPr>
        <w:t>Развитие функциональности в 2024–2026 гг.</w:t>
      </w:r>
    </w:p>
    <w:p>
      <w:r>
        <w:t>В рассматриваемый период Alpha.Server являлся ключевым драйвером развития всего семейства ARM-артикулов. Наиболее значимые изменения:</w:t>
      </w:r>
    </w:p>
    <w:p>
      <w:pPr>
        <w:pStyle w:val="ListBullet"/>
        <w:ind w:left="0"/>
      </w:pPr>
      <w:r>
        <w:t>развитие механизмов буферизации и транзакционной обработки данных;</w:t>
      </w:r>
    </w:p>
    <w:p>
      <w:pPr>
        <w:pStyle w:val="ListBullet"/>
        <w:ind w:left="0"/>
      </w:pPr>
      <w:r>
        <w:t>расширение функций резервирования и диагностики;</w:t>
      </w:r>
    </w:p>
    <w:p>
      <w:pPr>
        <w:pStyle w:val="ListBullet"/>
        <w:ind w:left="0"/>
      </w:pPr>
      <w:r>
        <w:t>развитие связки `TCP Server ↔ HUB` и сценариев сетевой интеграции;</w:t>
      </w:r>
    </w:p>
    <w:p>
      <w:pPr>
        <w:pStyle w:val="ListBullet"/>
        <w:ind w:left="0"/>
      </w:pPr>
      <w:r>
        <w:t>появление и развитие `Syslog Client`;</w:t>
      </w:r>
    </w:p>
    <w:p>
      <w:pPr>
        <w:pStyle w:val="ListBullet"/>
        <w:ind w:left="0"/>
      </w:pPr>
      <w:r>
        <w:t>развитие промышленной коммуникации по направлениям `IEC-104`, `Modbus`, `OPC UA`, `SNMP`, `MQTT`, BACnet;</w:t>
      </w:r>
    </w:p>
    <w:p>
      <w:pPr>
        <w:pStyle w:val="ListBullet"/>
        <w:ind w:left="0"/>
      </w:pPr>
      <w:r>
        <w:t>расширение механизмов фильтрации значений и контроля конфигураций резервных пар;</w:t>
      </w:r>
    </w:p>
    <w:p>
      <w:pPr>
        <w:pStyle w:val="ListBullet"/>
        <w:ind w:left="0"/>
      </w:pPr>
      <w:r>
        <w:t>повышение отказоустойчивости и управляемости каналов и устройств.</w:t>
      </w:r>
    </w:p>
    <w:p>
      <w:r>
        <w:rPr>
          <w:b/>
        </w:rPr>
        <w:t>Практический эффект для артикула</w:t>
      </w:r>
    </w:p>
    <w:p>
      <w:r>
        <w:t>Развитие Alpha.Server в 2024–2026 гг. привело к расширению интеграционных возможностей одиночно стоящих АРМ, повышению устойчивости обмена, улучшению резервирования и усилению прикладовой ценности решения как узла диспетчеризации и оперативного управления.</w:t>
      </w:r>
    </w:p>
    <w:p>
      <w:pPr>
        <w:pStyle w:val="Heading3"/>
      </w:pPr>
      <w:r>
        <w:t>5.2.2. Alpha.HMI</w:t>
      </w:r>
    </w:p>
    <w:p>
      <w:r>
        <w:rPr>
          <w:b/>
        </w:rPr>
        <w:t>Базовый функционал до 2024 года</w:t>
      </w:r>
    </w:p>
    <w:p>
      <w:r>
        <w:t>Alpha.HMI обеспечивает создание и исполнение человеко-машинных интерфейсов:</w:t>
      </w:r>
    </w:p>
    <w:p>
      <w:pPr>
        <w:pStyle w:val="ListBullet"/>
        <w:ind w:left="0"/>
      </w:pPr>
      <w:r>
        <w:t>мнемосхем, экранных форм и панелей визуализации;</w:t>
      </w:r>
    </w:p>
    <w:p>
      <w:pPr>
        <w:pStyle w:val="ListBullet"/>
        <w:ind w:left="0"/>
      </w:pPr>
      <w:r>
        <w:t>интерактивных элементов управления;</w:t>
      </w:r>
    </w:p>
    <w:p>
      <w:pPr>
        <w:pStyle w:val="ListBullet"/>
        <w:ind w:left="0"/>
      </w:pPr>
      <w:r>
        <w:t>скриптовой логики и визуального представления данных;</w:t>
      </w:r>
    </w:p>
    <w:p>
      <w:pPr>
        <w:pStyle w:val="ListBullet"/>
        <w:ind w:left="0"/>
      </w:pPr>
      <w:r>
        <w:t>доступа к оперативным и историческим данным.</w:t>
      </w:r>
    </w:p>
    <w:p>
      <w:r>
        <w:rPr>
          <w:b/>
        </w:rPr>
        <w:t>Развитие функциональности в 2024–2026 гг.</w:t>
      </w:r>
    </w:p>
    <w:p>
      <w:r>
        <w:t>В 2024 году зафиксировано заметное развитие пользовательского и инженерного контура Alpha.HMI:</w:t>
      </w:r>
    </w:p>
    <w:p>
      <w:pPr>
        <w:pStyle w:val="ListBullet"/>
        <w:ind w:left="0"/>
      </w:pPr>
      <w:r>
        <w:t>расширены возможности навигации, переходов и поиска по проекту;</w:t>
      </w:r>
    </w:p>
    <w:p>
      <w:pPr>
        <w:pStyle w:val="ListBullet"/>
        <w:ind w:left="0"/>
      </w:pPr>
      <w:r>
        <w:t>добавлены новые пользовательские компоненты и сценарии печати;</w:t>
      </w:r>
    </w:p>
    <w:p>
      <w:pPr>
        <w:pStyle w:val="ListBullet"/>
        <w:ind w:left="0"/>
      </w:pPr>
      <w:r>
        <w:t>улучшены механизмы редактирования линий, layout и работы с контрольными значениями;</w:t>
      </w:r>
    </w:p>
    <w:p>
      <w:pPr>
        <w:pStyle w:val="ListBullet"/>
        <w:ind w:left="0"/>
      </w:pPr>
      <w:r>
        <w:t>усилены возможности проектирования и сопровождения HMI-проектов;</w:t>
      </w:r>
    </w:p>
    <w:p>
      <w:pPr>
        <w:pStyle w:val="ListBullet"/>
        <w:ind w:left="0"/>
      </w:pPr>
      <w:r>
        <w:t>улучшена стабильность исполнения и редактирования на Windows и Linux.</w:t>
      </w:r>
    </w:p>
    <w:p>
      <w:r>
        <w:rPr>
          <w:b/>
        </w:rPr>
        <w:t>Практический эффект для артикула</w:t>
      </w:r>
    </w:p>
    <w:p>
      <w:r>
        <w:t>В результате одиночно стоящий АРМ получил более зрелый и удобный интерфейс эксплуатации, а также более развитую среду визуального проектирования и сопровождения.</w:t>
      </w:r>
    </w:p>
    <w:p>
      <w:pPr>
        <w:pStyle w:val="Heading3"/>
      </w:pPr>
      <w:r>
        <w:t>5.2.3. Alpha.HMI.WebViewer</w:t>
      </w:r>
    </w:p>
    <w:p>
      <w:r>
        <w:rPr>
          <w:b/>
        </w:rPr>
        <w:t>Базовый функционал до 2024 года</w:t>
      </w:r>
    </w:p>
    <w:p>
      <w:r>
        <w:t>Alpha.HMI.WebViewer обеспечивает веб-доступ к HMI-проектам через браузер и позволяет развертывать визуализацию в веб-среде.</w:t>
      </w:r>
    </w:p>
    <w:p>
      <w:r>
        <w:rPr>
          <w:b/>
        </w:rPr>
        <w:t>Развитие функциональности в 2024–2026 гг.</w:t>
      </w:r>
    </w:p>
    <w:p>
      <w:r>
        <w:t>В исследуемый период были расширены:</w:t>
      </w:r>
    </w:p>
    <w:p>
      <w:pPr>
        <w:pStyle w:val="ListBullet"/>
        <w:ind w:left="0"/>
      </w:pPr>
      <w:r>
        <w:t>параметры взаимодействия с приложением через URL;</w:t>
      </w:r>
    </w:p>
    <w:p>
      <w:pPr>
        <w:pStyle w:val="ListBullet"/>
        <w:ind w:left="0"/>
      </w:pPr>
      <w:r>
        <w:t>возможности навигации и работы с деревом в веб-интерфейсе;</w:t>
      </w:r>
    </w:p>
    <w:p>
      <w:pPr>
        <w:pStyle w:val="ListBullet"/>
        <w:ind w:left="0"/>
      </w:pPr>
      <w:r>
        <w:t>точность позиционирования графических объектов;</w:t>
      </w:r>
    </w:p>
    <w:p>
      <w:pPr>
        <w:pStyle w:val="ListBullet"/>
        <w:ind w:left="0"/>
      </w:pPr>
      <w:r>
        <w:t>эффективность использования памяти;</w:t>
      </w:r>
    </w:p>
    <w:p>
      <w:pPr>
        <w:pStyle w:val="ListBullet"/>
        <w:ind w:left="0"/>
      </w:pPr>
      <w:r>
        <w:t>стабильность работы canvas-компонентов, фреймов, форм, контекстных меню и печати.</w:t>
      </w:r>
    </w:p>
    <w:p>
      <w:r>
        <w:rPr>
          <w:b/>
        </w:rPr>
        <w:t>Практический эффект для артикула</w:t>
      </w:r>
    </w:p>
    <w:p>
      <w:r>
        <w:t>Развитие WebViewer повысило качество удалённого доступа к АРМ через браузер и улучшило пользовательский опыт при эксплуатации HMI-проектов в веб-режиме.</w:t>
      </w:r>
    </w:p>
    <w:p>
      <w:pPr>
        <w:pStyle w:val="Heading3"/>
      </w:pPr>
      <w:r>
        <w:t>5.2.4. Alpha.HMI.Alarms</w:t>
      </w:r>
    </w:p>
    <w:p>
      <w:r>
        <w:rPr>
          <w:b/>
        </w:rPr>
        <w:t>Базовый функционал до 2024 года</w:t>
      </w:r>
    </w:p>
    <w:p>
      <w:r>
        <w:t>Alpha.HMI.Alarms предназначен для:</w:t>
      </w:r>
    </w:p>
    <w:p>
      <w:pPr>
        <w:pStyle w:val="ListBullet"/>
        <w:ind w:left="0"/>
      </w:pPr>
      <w:r>
        <w:t>отображения оперативных и исторических событий;</w:t>
      </w:r>
    </w:p>
    <w:p>
      <w:pPr>
        <w:pStyle w:val="ListBullet"/>
        <w:ind w:left="0"/>
      </w:pPr>
      <w:r>
        <w:t>фильтрации и сортировки тревог;</w:t>
      </w:r>
    </w:p>
    <w:p>
      <w:pPr>
        <w:pStyle w:val="ListBullet"/>
        <w:ind w:left="0"/>
      </w:pPr>
      <w:r>
        <w:t>квитирования событий;</w:t>
      </w:r>
    </w:p>
    <w:p>
      <w:pPr>
        <w:pStyle w:val="ListBullet"/>
        <w:ind w:left="0"/>
      </w:pPr>
      <w:r>
        <w:t>печати и экспорта;</w:t>
      </w:r>
    </w:p>
    <w:p>
      <w:pPr>
        <w:pStyle w:val="ListBullet"/>
        <w:ind w:left="0"/>
      </w:pPr>
      <w:r>
        <w:t>визуальной и звуковой сигнализации.</w:t>
      </w:r>
    </w:p>
    <w:p>
      <w:r>
        <w:rPr>
          <w:b/>
        </w:rPr>
        <w:t>Развитие функциональности в 2024–2026 гг.</w:t>
      </w:r>
    </w:p>
    <w:p>
      <w:r>
        <w:t>В рассматриваемом периоде были реализованы и доработаны:</w:t>
      </w:r>
    </w:p>
    <w:p>
      <w:pPr>
        <w:pStyle w:val="ListBullet"/>
        <w:ind w:left="0"/>
      </w:pPr>
      <w:r>
        <w:t>оформление через темы, включая панель инструментов и контекстные меню;</w:t>
      </w:r>
    </w:p>
    <w:p>
      <w:pPr>
        <w:pStyle w:val="ListBullet"/>
        <w:ind w:left="0"/>
      </w:pPr>
      <w:r>
        <w:t>гибкое управление звуковым сопровождением событий;</w:t>
      </w:r>
    </w:p>
    <w:p>
      <w:pPr>
        <w:pStyle w:val="ListBullet"/>
        <w:ind w:left="0"/>
      </w:pPr>
      <w:r>
        <w:t>улучшенные сценарии печати, фильтрации и работы с историческими выборками;</w:t>
      </w:r>
    </w:p>
    <w:p>
      <w:pPr>
        <w:pStyle w:val="ListBullet"/>
        <w:ind w:left="0"/>
      </w:pPr>
      <w:r>
        <w:t>исправления пользовательских столбцов, сортировки, прокрутки и работы в Linux;</w:t>
      </w:r>
    </w:p>
    <w:p>
      <w:pPr>
        <w:pStyle w:val="ListBullet"/>
        <w:ind w:left="0"/>
      </w:pPr>
      <w:r>
        <w:t>более качественная интеграция с серверным контуром событий Alpha.Server.</w:t>
      </w:r>
    </w:p>
    <w:p>
      <w:r>
        <w:rPr>
          <w:b/>
        </w:rPr>
        <w:t>Практический эффект для артикула</w:t>
      </w:r>
    </w:p>
    <w:p>
      <w:r>
        <w:t>Это повысило качество диспетчерского контроля, удобство работы с аварийной информацией и гибкость настройки тревожного интерфейса.</w:t>
      </w:r>
    </w:p>
    <w:p>
      <w:pPr>
        <w:pStyle w:val="Heading3"/>
      </w:pPr>
      <w:r>
        <w:t>5.2.5. Трендовый и графический контур Alpha.HMI</w:t>
      </w:r>
    </w:p>
    <w:p>
      <w:r>
        <w:rPr>
          <w:b/>
        </w:rPr>
        <w:t>Базовый функционал до 2024 года</w:t>
      </w:r>
    </w:p>
    <w:p>
      <w:r>
        <w:t>Трендовый контур решения обеспечивал:</w:t>
      </w:r>
    </w:p>
    <w:p>
      <w:pPr>
        <w:pStyle w:val="ListBullet"/>
        <w:ind w:left="0"/>
      </w:pPr>
      <w:r>
        <w:t>отображение оперативных и исторических графиков;</w:t>
      </w:r>
    </w:p>
    <w:p>
      <w:pPr>
        <w:pStyle w:val="ListBullet"/>
        <w:ind w:left="0"/>
      </w:pPr>
      <w:r>
        <w:t>экспорт и печать данных;</w:t>
      </w:r>
    </w:p>
    <w:p>
      <w:pPr>
        <w:pStyle w:val="ListBullet"/>
        <w:ind w:left="0"/>
      </w:pPr>
      <w:r>
        <w:t>работу с легендой, реперами, диапазонами и пользовательским деревом сигналов.</w:t>
      </w:r>
    </w:p>
    <w:p>
      <w:r>
        <w:rPr>
          <w:b/>
        </w:rPr>
        <w:t>Развитие функциональности в 2024–2026 гг.</w:t>
      </w:r>
    </w:p>
    <w:p>
      <w:r>
        <w:t>Зафиксированы следующие значимые улучшения:</w:t>
      </w:r>
    </w:p>
    <w:p>
      <w:pPr>
        <w:pStyle w:val="ListBullet"/>
        <w:ind w:left="0"/>
      </w:pPr>
      <w:r>
        <w:t>подключение к произвольному серверу при запуске трендового приложения;</w:t>
      </w:r>
    </w:p>
    <w:p>
      <w:pPr>
        <w:pStyle w:val="ListBullet"/>
        <w:ind w:left="0"/>
      </w:pPr>
      <w:r>
        <w:t>появление компактного типа `Trends_Indicator` для встраивания трендов в мнемосхемы;</w:t>
      </w:r>
    </w:p>
    <w:p>
      <w:pPr>
        <w:pStyle w:val="ListBullet"/>
        <w:ind w:left="0"/>
      </w:pPr>
      <w:r>
        <w:t>поддержка колонтитулов при печати и экспорте;</w:t>
      </w:r>
    </w:p>
    <w:p>
      <w:pPr>
        <w:pStyle w:val="ListBullet"/>
        <w:ind w:left="0"/>
      </w:pPr>
      <w:r>
        <w:t>ограничение прав доступа к печати и экспорту;</w:t>
      </w:r>
    </w:p>
    <w:p>
      <w:pPr>
        <w:pStyle w:val="ListBullet"/>
        <w:ind w:left="0"/>
      </w:pPr>
      <w:r>
        <w:t>развитие графического контура (`Charts`): расширенная загрузка графиков, управление выносками репера, линейный пересчёт данных, улучшение минитрендов и таблицы данных;</w:t>
      </w:r>
    </w:p>
    <w:p>
      <w:pPr>
        <w:pStyle w:val="ListBullet"/>
        <w:ind w:left="0"/>
      </w:pPr>
      <w:r>
        <w:t>исправления проблем исторической подгрузки, отображения диапазонов и работы в WebViewer.</w:t>
      </w:r>
    </w:p>
    <w:p>
      <w:r>
        <w:rPr>
          <w:b/>
        </w:rPr>
        <w:t>Практический эффект для артикула</w:t>
      </w:r>
    </w:p>
    <w:p>
      <w:r>
        <w:t>Трендовый контур стал удобнее для анализа технологических параметров, подготовки отчётных материалов и визуального контроля процесса в оперативном режиме.</w:t>
      </w:r>
    </w:p>
    <w:p>
      <w:pPr>
        <w:pStyle w:val="Heading3"/>
      </w:pPr>
      <w:r>
        <w:t>5.2.6. Alpha.HMI.Tables и Alpha.HMI.CommonLib</w:t>
      </w:r>
    </w:p>
    <w:p>
      <w:r>
        <w:rPr>
          <w:b/>
        </w:rPr>
        <w:t>Базовый функционал до 2024 года</w:t>
      </w:r>
    </w:p>
    <w:p>
      <w:r>
        <w:t>Данные компоненты обеспечивали:</w:t>
      </w:r>
    </w:p>
    <w:p>
      <w:pPr>
        <w:pStyle w:val="ListBullet"/>
        <w:ind w:left="0"/>
      </w:pPr>
      <w:r>
        <w:t>табличное представление данных;</w:t>
      </w:r>
    </w:p>
    <w:p>
      <w:pPr>
        <w:pStyle w:val="ListBullet"/>
        <w:ind w:left="0"/>
      </w:pPr>
      <w:r>
        <w:t>работу со служебными и пользовательскими таблицами;</w:t>
      </w:r>
    </w:p>
    <w:p>
      <w:pPr>
        <w:pStyle w:val="ListBullet"/>
        <w:ind w:left="0"/>
      </w:pPr>
      <w:r>
        <w:t>вспомогательные визуальные и инфраструктурные функции HMI-проектов.</w:t>
      </w:r>
    </w:p>
    <w:p>
      <w:r>
        <w:rPr>
          <w:b/>
        </w:rPr>
        <w:t>Развитие функциональности в 2024–2026 гг.</w:t>
      </w:r>
    </w:p>
    <w:p>
      <w:r>
        <w:t>В 2024 году выполнена стабилизация и доработка табличного и библиотечного контура:</w:t>
      </w:r>
    </w:p>
    <w:p>
      <w:pPr>
        <w:pStyle w:val="ListBullet"/>
        <w:ind w:left="0"/>
      </w:pPr>
      <w:r>
        <w:t>улучшены заголовки, масштабирование и графическая отрисовка таблиц;</w:t>
      </w:r>
    </w:p>
    <w:p>
      <w:pPr>
        <w:pStyle w:val="ListBullet"/>
        <w:ind w:left="0"/>
      </w:pPr>
      <w:r>
        <w:t>устранены проблемы экспорта больших объёмов в PDF;</w:t>
      </w:r>
    </w:p>
    <w:p>
      <w:pPr>
        <w:pStyle w:val="ListBullet"/>
        <w:ind w:left="0"/>
      </w:pPr>
      <w:r>
        <w:t>исправлены связанные ошибки HMI.Alarms и HMI.SetPoints;</w:t>
      </w:r>
    </w:p>
    <w:p>
      <w:pPr>
        <w:pStyle w:val="ListBullet"/>
        <w:ind w:left="0"/>
      </w:pPr>
      <w:r>
        <w:t>добавлены новые общие компоненты и расширены возможности тем оформления, поиска и временных редакторов.</w:t>
      </w:r>
    </w:p>
    <w:p>
      <w:r>
        <w:rPr>
          <w:b/>
        </w:rPr>
        <w:t>Практический эффект для артикула</w:t>
      </w:r>
    </w:p>
    <w:p>
      <w:r>
        <w:t>Это улучшило стабильность, читаемость и эксплуатационную пригодность экранных решений, насыщенных таблицами, списками событий и редакторами параметров.</w:t>
      </w:r>
    </w:p>
    <w:p>
      <w:pPr>
        <w:pStyle w:val="Heading3"/>
      </w:pPr>
      <w:r>
        <w:t>5.2.7. Alpha.DevStudio</w:t>
      </w:r>
    </w:p>
    <w:p>
      <w:r>
        <w:rPr>
          <w:b/>
        </w:rPr>
        <w:t>Базовый функционал до 2024 года</w:t>
      </w:r>
    </w:p>
    <w:p>
      <w:r>
        <w:t>Alpha.DevStudio является инженерной средой проектирования, сборки, публикации и развёртывания систем Alpha Platform.</w:t>
      </w:r>
    </w:p>
    <w:p>
      <w:r>
        <w:rPr>
          <w:b/>
        </w:rPr>
        <w:t>Развитие функциональности в 2024–2026 гг.</w:t>
      </w:r>
    </w:p>
    <w:p>
      <w:r>
        <w:t>В 2024 году были реализованы значимые инженерные улучшения:</w:t>
      </w:r>
    </w:p>
    <w:p>
      <w:pPr>
        <w:pStyle w:val="ListBullet"/>
        <w:ind w:left="0"/>
      </w:pPr>
      <w:r>
        <w:t>публикация модулей и сборка проектов через CLI;</w:t>
      </w:r>
    </w:p>
    <w:p>
      <w:pPr>
        <w:pStyle w:val="ListBullet"/>
        <w:ind w:left="0"/>
      </w:pPr>
      <w:r>
        <w:t>сборка отдельных проектов внутри решения;</w:t>
      </w:r>
    </w:p>
    <w:p>
      <w:pPr>
        <w:pStyle w:val="ListBullet"/>
        <w:ind w:left="0"/>
      </w:pPr>
      <w:r>
        <w:t>пользовательские атрибуты событий и вычисляемая важность;</w:t>
      </w:r>
    </w:p>
    <w:p>
      <w:pPr>
        <w:pStyle w:val="ListBullet"/>
        <w:ind w:left="0"/>
      </w:pPr>
      <w:r>
        <w:t>развитие BACnet, SQL Connector, Snapshot, SMTP, UNET и сетевого проектирования;</w:t>
      </w:r>
    </w:p>
    <w:p>
      <w:pPr>
        <w:pStyle w:val="ListBullet"/>
        <w:ind w:left="0"/>
      </w:pPr>
      <w:r>
        <w:t>настройка диапазонов для графиков и выбор сокетов для пользовательского дерева трендов;</w:t>
      </w:r>
    </w:p>
    <w:p>
      <w:pPr>
        <w:pStyle w:val="ListBullet"/>
        <w:ind w:left="0"/>
      </w:pPr>
      <w:r>
        <w:t>раннее определение номера развёртывания уже на стадии компиляции;</w:t>
      </w:r>
    </w:p>
    <w:p>
      <w:pPr>
        <w:pStyle w:val="ListBullet"/>
        <w:ind w:left="0"/>
      </w:pPr>
      <w:r>
        <w:t>повышение корректности построения конфигураций и снижение риска ошибочного развёртывания.</w:t>
      </w:r>
    </w:p>
    <w:p>
      <w:r>
        <w:rPr>
          <w:b/>
        </w:rPr>
        <w:t>Практический эффект для артикула</w:t>
      </w:r>
    </w:p>
    <w:p>
      <w:r>
        <w:t>Развитие DevStudio повысило технологичность подготовки и сопровождения АРМ, упростило выпуск корректных конфигураций и улучшило управляемость жизненного цикла проекта.</w:t>
      </w:r>
    </w:p>
    <w:p>
      <w:pPr>
        <w:pStyle w:val="Heading3"/>
      </w:pPr>
      <w:r>
        <w:t>5.2.8. Коммуникационные и серверные модули</w:t>
      </w:r>
    </w:p>
    <w:p>
      <w:r>
        <w:t>К числу наиболее значимых развивавшихся в 2024–2026 гг. модулей, входящих в состав ARM-артикулов, относятся:</w:t>
      </w:r>
    </w:p>
    <w:p>
      <w:pPr>
        <w:pStyle w:val="ListBullet"/>
        <w:ind w:left="0"/>
      </w:pPr>
      <w:r>
        <w:t>`IEC-101 Master / Slave`;</w:t>
      </w:r>
    </w:p>
    <w:p>
      <w:pPr>
        <w:pStyle w:val="ListBullet"/>
        <w:ind w:left="0"/>
      </w:pPr>
      <w:r>
        <w:t>`IEC-104 Master / Slave`;</w:t>
      </w:r>
    </w:p>
    <w:p>
      <w:pPr>
        <w:pStyle w:val="ListBullet"/>
        <w:ind w:left="0"/>
      </w:pPr>
      <w:r>
        <w:t>`Modbus RTU Master / Slave`;</w:t>
      </w:r>
    </w:p>
    <w:p>
      <w:pPr>
        <w:pStyle w:val="ListBullet"/>
        <w:ind w:left="0"/>
      </w:pPr>
      <w:r>
        <w:t>`Modbus TCP Master / Slave`;</w:t>
      </w:r>
    </w:p>
    <w:p>
      <w:pPr>
        <w:pStyle w:val="ListBullet"/>
        <w:ind w:left="0"/>
      </w:pPr>
      <w:r>
        <w:t>`OPC UA Client / Server`;</w:t>
      </w:r>
    </w:p>
    <w:p>
      <w:pPr>
        <w:pStyle w:val="ListBullet"/>
        <w:ind w:left="0"/>
      </w:pPr>
      <w:r>
        <w:t>`SNMP Manager`;</w:t>
      </w:r>
    </w:p>
    <w:p>
      <w:pPr>
        <w:pStyle w:val="ListBullet"/>
        <w:ind w:left="0"/>
      </w:pPr>
      <w:r>
        <w:t>`SQL Connector`;</w:t>
      </w:r>
    </w:p>
    <w:p>
      <w:pPr>
        <w:pStyle w:val="ListBullet"/>
        <w:ind w:left="0"/>
      </w:pPr>
      <w:r>
        <w:t>`HUB`;</w:t>
      </w:r>
    </w:p>
    <w:p>
      <w:pPr>
        <w:pStyle w:val="ListBullet"/>
        <w:ind w:left="0"/>
      </w:pPr>
      <w:r>
        <w:t>`Snapshot`;</w:t>
      </w:r>
    </w:p>
    <w:p>
      <w:pPr>
        <w:pStyle w:val="ListBullet"/>
        <w:ind w:left="0"/>
      </w:pPr>
      <w:r>
        <w:t>`Data Buffer`;</w:t>
      </w:r>
    </w:p>
    <w:p>
      <w:pPr>
        <w:pStyle w:val="ListBullet"/>
        <w:ind w:left="0"/>
      </w:pPr>
      <w:r>
        <w:t>`ProcessMonitor`;</w:t>
      </w:r>
    </w:p>
    <w:p>
      <w:pPr>
        <w:pStyle w:val="ListBullet"/>
        <w:ind w:left="0"/>
      </w:pPr>
      <w:r>
        <w:t>`Syslog Client`.</w:t>
      </w:r>
    </w:p>
    <w:p>
      <w:r>
        <w:t>По указанным модулям в 2024–2026 гг. были реализованы улучшения, направленные на:</w:t>
      </w:r>
    </w:p>
    <w:p>
      <w:pPr>
        <w:pStyle w:val="ListBullet"/>
        <w:ind w:left="0"/>
      </w:pPr>
      <w:r>
        <w:t>повышение устойчивости и качества обмена;</w:t>
      </w:r>
    </w:p>
    <w:p>
      <w:pPr>
        <w:pStyle w:val="ListBullet"/>
        <w:ind w:left="0"/>
      </w:pPr>
      <w:r>
        <w:t>расширение сценариев интеграции;</w:t>
      </w:r>
    </w:p>
    <w:p>
      <w:pPr>
        <w:pStyle w:val="ListBullet"/>
        <w:ind w:left="0"/>
      </w:pPr>
      <w:r>
        <w:t>рост функциональной глубины промышленной коммуникации;</w:t>
      </w:r>
    </w:p>
    <w:p>
      <w:pPr>
        <w:pStyle w:val="ListBullet"/>
        <w:ind w:left="0"/>
      </w:pPr>
      <w:r>
        <w:t>улучшение резервирования, диагностики и обработки ошибок.</w:t>
      </w:r>
    </w:p>
    <w:p>
      <w:r>
        <w:rPr>
          <w:b/>
        </w:rPr>
        <w:t>Практический эффект для артикула</w:t>
      </w:r>
    </w:p>
    <w:p>
      <w:r>
        <w:t>За счёт развития перечисленных модулей одиночно стоящие АРМ получили более зрелый интеграционный контур, улучшенную совместимость с внешними системами и более высокий уровень эксплуатационной надёжности.</w:t>
      </w:r>
    </w:p>
    <w:p>
      <w:pPr>
        <w:pStyle w:val="Heading2"/>
      </w:pPr>
      <w:r>
        <w:t>5.3. Вывод по артикулам семейства ARM</w:t>
      </w:r>
    </w:p>
    <w:p>
      <w:pPr>
        <w:pStyle w:val="Heading3"/>
      </w:pPr>
      <w:r>
        <w:t>TN-CPA-ARM-5K</w:t>
      </w:r>
    </w:p>
    <w:p>
      <w:r>
        <w:t>Представляет собой функционально полный одиночно стоящий АРМ с ограничением по масштабу на уровне `Server.Core 5000`.</w:t>
      </w:r>
    </w:p>
    <w:p>
      <w:pPr>
        <w:pStyle w:val="Heading3"/>
      </w:pPr>
      <w:r>
        <w:t>TN-CPA-ARM-10K</w:t>
      </w:r>
    </w:p>
    <w:p>
      <w:r>
        <w:t>Функционально соответствует `TN-CPA-ARM-5K`, но ориентирован на более крупные проекты за счёт лицензии `Server.Core 10000`.</w:t>
      </w:r>
    </w:p>
    <w:p>
      <w:pPr>
        <w:pStyle w:val="Heading3"/>
      </w:pPr>
      <w:r>
        <w:t>TN-CPA-ARM-25K</w:t>
      </w:r>
    </w:p>
    <w:p>
      <w:r>
        <w:t>Функционально соответствует двум предыдущим артикулам и является наиболее ёмким вариантом семейства благодаря лицензии `Server.Core 25000`.</w:t>
      </w:r>
    </w:p>
    <w:p>
      <w:r>
        <w:rPr>
          <w:b/>
        </w:rPr>
        <w:t>Общий итог по семейству ARM</w:t>
      </w:r>
    </w:p>
    <w:p>
      <w:r>
        <w:t>В 2024–2026 гг. прикладовая ценность всех трёх ARM-артикулов возросла за счёт развития:</w:t>
      </w:r>
    </w:p>
    <w:p>
      <w:pPr>
        <w:pStyle w:val="ListBullet"/>
        <w:ind w:left="0"/>
      </w:pPr>
      <w:r>
        <w:t>серверного ядра Alpha.Server;</w:t>
      </w:r>
    </w:p>
    <w:p>
      <w:pPr>
        <w:pStyle w:val="ListBullet"/>
        <w:ind w:left="0"/>
      </w:pPr>
      <w:r>
        <w:t>HMI- и WebViewer-контура;</w:t>
      </w:r>
    </w:p>
    <w:p>
      <w:pPr>
        <w:pStyle w:val="ListBullet"/>
        <w:ind w:left="0"/>
      </w:pPr>
      <w:r>
        <w:t>тревожного и трендового интерфейсов;</w:t>
      </w:r>
    </w:p>
    <w:p>
      <w:pPr>
        <w:pStyle w:val="ListBullet"/>
        <w:ind w:left="0"/>
      </w:pPr>
      <w:r>
        <w:t>инженерной среды DevStudio;</w:t>
      </w:r>
    </w:p>
    <w:p>
      <w:pPr>
        <w:pStyle w:val="ListBullet"/>
        <w:ind w:left="0"/>
      </w:pPr>
      <w:r>
        <w:t>коммуникационных и диагностических модулей.</w:t>
      </w:r>
    </w:p>
    <w:p>
      <w:r>
        <w:t>---</w:t>
      </w:r>
    </w:p>
    <w:p>
      <w:pPr>
        <w:pStyle w:val="Heading1"/>
      </w:pPr>
      <w:r>
        <w:t>6. Артикулы сервера истории</w:t>
      </w:r>
    </w:p>
    <w:p>
      <w:r>
        <w:t>К данному семейству относятся следующие артикула:</w:t>
      </w:r>
    </w:p>
    <w:p>
      <w:pPr>
        <w:pStyle w:val="ListBullet"/>
        <w:ind w:left="0"/>
      </w:pPr>
      <w:r>
        <w:t>`TN-CPA-PHD500`;</w:t>
      </w:r>
    </w:p>
    <w:p>
      <w:pPr>
        <w:pStyle w:val="ListBullet"/>
        <w:ind w:left="0"/>
      </w:pPr>
      <w:r>
        <w:t>`TN-CPA-PHD1K`.</w:t>
      </w:r>
    </w:p>
    <w:p>
      <w:pPr>
        <w:pStyle w:val="Heading2"/>
      </w:pPr>
      <w:r>
        <w:t>6.1. Общая характеристика семейства</w:t>
      </w:r>
    </w:p>
    <w:p>
      <w:r>
        <w:t>Оба артикула имеют единый функциональный состав и различаются лицензируемой ёмкостью исторического сервера:</w:t>
      </w:r>
    </w:p>
    <w:p>
      <w:pPr>
        <w:pStyle w:val="ListBullet"/>
        <w:ind w:left="0"/>
      </w:pPr>
      <w:r>
        <w:t>`TN-CPA-PHD500` — `Historian 500`;</w:t>
      </w:r>
    </w:p>
    <w:p>
      <w:pPr>
        <w:pStyle w:val="ListBullet"/>
        <w:ind w:left="0"/>
      </w:pPr>
      <w:r>
        <w:t>`TN-CPA-PHD1K` — `Historian 1000`.</w:t>
      </w:r>
    </w:p>
    <w:p>
      <w:r>
        <w:t xml:space="preserve">Следовательно, различие между ними также носит </w:t>
      </w:r>
      <w:r>
        <w:rPr>
          <w:b/>
        </w:rPr>
        <w:t>масштабный</w:t>
      </w:r>
      <w:r>
        <w:t>, а не функциональный характер.</w:t>
      </w:r>
    </w:p>
    <w:p>
      <w:pPr>
        <w:pStyle w:val="Heading2"/>
      </w:pPr>
      <w:r>
        <w:t>6.2. Функциональные компоненты семейства PHD</w:t>
      </w:r>
    </w:p>
    <w:p>
      <w:pPr>
        <w:pStyle w:val="Heading3"/>
      </w:pPr>
      <w:r>
        <w:t>6.2.1. Alpha.Historian</w:t>
      </w:r>
    </w:p>
    <w:p>
      <w:r>
        <w:rPr>
          <w:b/>
        </w:rPr>
        <w:t>Базовый функционал до 2024 года</w:t>
      </w:r>
    </w:p>
    <w:p>
      <w:r>
        <w:t>Alpha.Historian обеспечивал:</w:t>
      </w:r>
    </w:p>
    <w:p>
      <w:pPr>
        <w:pStyle w:val="ListBullet"/>
        <w:ind w:left="0"/>
      </w:pPr>
      <w:r>
        <w:t>долговременное хранение исторических значений и событий;</w:t>
      </w:r>
    </w:p>
    <w:p>
      <w:pPr>
        <w:pStyle w:val="ListBullet"/>
        <w:ind w:left="0"/>
      </w:pPr>
      <w:r>
        <w:t>работу с хранилищами исторических данных предыдущих поколений;</w:t>
      </w:r>
    </w:p>
    <w:p>
      <w:pPr>
        <w:pStyle w:val="ListBullet"/>
        <w:ind w:left="0"/>
      </w:pPr>
      <w:r>
        <w:t>приём данных от Alpha.Server;</w:t>
      </w:r>
    </w:p>
    <w:p>
      <w:pPr>
        <w:pStyle w:val="ListBullet"/>
        <w:ind w:left="0"/>
      </w:pPr>
      <w:r>
        <w:t>выдачу исторических выборок внешним потребителям и клиентским приложениям.</w:t>
      </w:r>
    </w:p>
    <w:p>
      <w:r>
        <w:rPr>
          <w:b/>
        </w:rPr>
        <w:t>Развитие функциональности в 2024–2026 гг.</w:t>
      </w:r>
    </w:p>
    <w:p>
      <w:r>
        <w:t>Ключевым событием стало появление поколения `Alpha.Historian 4.x`, которое привнесло:</w:t>
      </w:r>
    </w:p>
    <w:p>
      <w:pPr>
        <w:pStyle w:val="ListBullet"/>
        <w:ind w:left="0"/>
      </w:pPr>
      <w:r>
        <w:t>новый формат базы данных `4x`;</w:t>
      </w:r>
    </w:p>
    <w:p>
      <w:pPr>
        <w:pStyle w:val="ListBullet"/>
        <w:ind w:left="0"/>
      </w:pPr>
      <w:r>
        <w:t>возможность записи с произвольной меткой времени;</w:t>
      </w:r>
    </w:p>
    <w:p>
      <w:pPr>
        <w:pStyle w:val="ListBullet"/>
        <w:ind w:left="0"/>
      </w:pPr>
      <w:r>
        <w:t>повышение производительности работы с диском и запуском БД;</w:t>
      </w:r>
    </w:p>
    <w:p>
      <w:pPr>
        <w:pStyle w:val="ListBullet"/>
        <w:ind w:left="0"/>
      </w:pPr>
      <w:r>
        <w:t>снижение накладных расходов по памяти;</w:t>
      </w:r>
    </w:p>
    <w:p>
      <w:pPr>
        <w:pStyle w:val="ListBullet"/>
        <w:ind w:left="0"/>
      </w:pPr>
      <w:r>
        <w:t>обновлённую конфигурационную модель;</w:t>
      </w:r>
    </w:p>
    <w:p>
      <w:pPr>
        <w:pStyle w:val="ListBullet"/>
        <w:ind w:left="0"/>
      </w:pPr>
      <w:r>
        <w:t>средства мониторинга и CLI;</w:t>
      </w:r>
    </w:p>
    <w:p>
      <w:pPr>
        <w:pStyle w:val="ListBullet"/>
        <w:ind w:left="0"/>
      </w:pPr>
      <w:r>
        <w:t>централизованные политики через Alpha.Security.</w:t>
      </w:r>
    </w:p>
    <w:p>
      <w:r>
        <w:t>В последующих релизах были дополнительно усилены:</w:t>
      </w:r>
    </w:p>
    <w:p>
      <w:pPr>
        <w:pStyle w:val="ListBullet"/>
        <w:ind w:left="0"/>
      </w:pPr>
      <w:r>
        <w:t>лицензионная инициализация;</w:t>
      </w:r>
    </w:p>
    <w:p>
      <w:pPr>
        <w:pStyle w:val="ListBullet"/>
        <w:ind w:left="0"/>
      </w:pPr>
      <w:r>
        <w:t>интеграция с контуром безопасности;</w:t>
      </w:r>
    </w:p>
    <w:p>
      <w:pPr>
        <w:pStyle w:val="ListBullet"/>
        <w:ind w:left="0"/>
      </w:pPr>
      <w:r>
        <w:t>контроль корректности временных меток.</w:t>
      </w:r>
    </w:p>
    <w:p>
      <w:r>
        <w:rPr>
          <w:b/>
        </w:rPr>
        <w:t>Практический эффект для артикула</w:t>
      </w:r>
    </w:p>
    <w:p>
      <w:r>
        <w:t>В результате семейство PHD-артикулов получило качественно более современную платформу историзации, ориентированную на высоконагруженные и более гибкие сценарии хранения данных.</w:t>
      </w:r>
    </w:p>
    <w:p>
      <w:pPr>
        <w:pStyle w:val="Heading3"/>
      </w:pPr>
      <w:r>
        <w:t>6.2.2. Alpha.RMap</w:t>
      </w:r>
    </w:p>
    <w:p>
      <w:r>
        <w:rPr>
          <w:b/>
        </w:rPr>
        <w:t>Базовый функционал до 2024 года</w:t>
      </w:r>
    </w:p>
    <w:p>
      <w:r>
        <w:t>Alpha.RMap предназначен для предоставления оперативных и исторических данных в реляционном виде через SQL-интерфейс.</w:t>
      </w:r>
    </w:p>
    <w:p>
      <w:r>
        <w:rPr>
          <w:b/>
        </w:rPr>
        <w:t>Развитие функциональности в 2024–2026 гг.</w:t>
      </w:r>
    </w:p>
    <w:p>
      <w:r>
        <w:t>В 2024 году зафиксировано ускорение выполнения запросов истории по именам сигналов.</w:t>
      </w:r>
    </w:p>
    <w:p>
      <w:r>
        <w:rPr>
          <w:b/>
        </w:rPr>
        <w:t>Практический эффект для артикула</w:t>
      </w:r>
    </w:p>
    <w:p>
      <w:r>
        <w:t>Данное изменение повышает прикладовую ценность PHD-артикулов в сценариях аналитики, отчётности и интеграции с внешними системами, работающими через SQL.</w:t>
      </w:r>
    </w:p>
    <w:p>
      <w:pPr>
        <w:pStyle w:val="Heading3"/>
      </w:pPr>
      <w:r>
        <w:t>6.2.3. Alpha.DevStudio</w:t>
      </w:r>
    </w:p>
    <w:p>
      <w:r>
        <w:rPr>
          <w:b/>
        </w:rPr>
        <w:t>Базовый функционал до 2024 года</w:t>
      </w:r>
    </w:p>
    <w:p>
      <w:r>
        <w:t>Alpha.DevStudio обеспечивал проектирование и развёртывание исторических и серверных конфигураций.</w:t>
      </w:r>
    </w:p>
    <w:p>
      <w:r>
        <w:rPr>
          <w:b/>
        </w:rPr>
        <w:t>Развитие функциональности в 2024–2026 гг.</w:t>
      </w:r>
    </w:p>
    <w:p>
      <w:r>
        <w:t>В 2024 году были улучшены средства публикации, компиляции, CLI-сборки, контроля корректности конфигураций и сопровождения решений с историзацией.</w:t>
      </w:r>
    </w:p>
    <w:p>
      <w:r>
        <w:rPr>
          <w:b/>
        </w:rPr>
        <w:t>Практический эффект для артикула</w:t>
      </w:r>
    </w:p>
    <w:p>
      <w:r>
        <w:t>Это повысило удобство подготовки и поддержки серверов истории, а также снизило вероятность ошибок при развёртывании.</w:t>
      </w:r>
    </w:p>
    <w:p>
      <w:pPr>
        <w:pStyle w:val="Heading2"/>
      </w:pPr>
      <w:r>
        <w:t>6.3. Вывод по артикулам семейства PHD</w:t>
      </w:r>
    </w:p>
    <w:p>
      <w:pPr>
        <w:pStyle w:val="Heading3"/>
      </w:pPr>
      <w:r>
        <w:t>TN-CPA-PHD500</w:t>
      </w:r>
    </w:p>
    <w:p>
      <w:r>
        <w:t>Представляет собой сервер истории на базе Alpha.Historian с SQL-доступом через Alpha.RMap и инженерным сопровождением через Alpha.DevStudio. Отличается лицензируемой ёмкостью уровня `Historian 500`.</w:t>
      </w:r>
    </w:p>
    <w:p>
      <w:pPr>
        <w:pStyle w:val="Heading3"/>
      </w:pPr>
      <w:r>
        <w:t>TN-CPA-PHD1K</w:t>
      </w:r>
    </w:p>
    <w:p>
      <w:r>
        <w:t>Функционально соответствует `TN-CPA-PHD500`, но ориентирован на больший объём исторических данных благодаря лицензии `Historian 1000`.</w:t>
      </w:r>
    </w:p>
    <w:p>
      <w:r>
        <w:rPr>
          <w:b/>
        </w:rPr>
        <w:t>Общий итог по семейству PHD</w:t>
      </w:r>
    </w:p>
    <w:p>
      <w:r>
        <w:t>Основной прирост прикладовой ценности в 2024–2026 гг. обеспечен:</w:t>
      </w:r>
    </w:p>
    <w:p>
      <w:pPr>
        <w:pStyle w:val="ListBullet"/>
        <w:ind w:left="0"/>
      </w:pPr>
      <w:r>
        <w:t>переходом Alpha.Historian на поколение `4.x`;</w:t>
      </w:r>
    </w:p>
    <w:p>
      <w:pPr>
        <w:pStyle w:val="ListBullet"/>
        <w:ind w:left="0"/>
      </w:pPr>
      <w:r>
        <w:t>повышением производительности и гибкости хранения исторических данных;</w:t>
      </w:r>
    </w:p>
    <w:p>
      <w:pPr>
        <w:pStyle w:val="ListBullet"/>
        <w:ind w:left="0"/>
      </w:pPr>
      <w:r>
        <w:t>ускорением SQL-доступа через Alpha.RMap;</w:t>
      </w:r>
    </w:p>
    <w:p>
      <w:pPr>
        <w:pStyle w:val="ListBullet"/>
        <w:ind w:left="0"/>
      </w:pPr>
      <w:r>
        <w:t>улучшением инженерного сопровождения и развёртывания через DevStudio.</w:t>
      </w:r>
    </w:p>
    <w:p>
      <w:r>
        <w:t>---</w:t>
      </w:r>
    </w:p>
    <w:p>
      <w:pPr>
        <w:pStyle w:val="Heading1"/>
      </w:pPr>
      <w:r>
        <w:t>7. Заключение</w:t>
      </w:r>
    </w:p>
    <w:p>
      <w:r>
        <w:t>По результатам анализа можно сделать следующие выводы:</w:t>
      </w:r>
    </w:p>
    <w:p>
      <w:r>
        <w:t>1. Артикулы семейства `TN-CPA-ARM` функционально близки друг к другу и различаются главным образом лицензируемой ёмкостью серверного ядра.</w:t>
      </w:r>
    </w:p>
    <w:p>
      <w:r>
        <w:t>2. Артикулы семейства `TN-CPA-PHD` функционально близки друг к другу и различаются прежде всего объёмом лицензируемой исторической ёмкости.</w:t>
      </w:r>
    </w:p>
    <w:p>
      <w:r>
        <w:t>3. Наиболее существенное развитие в 2024–2026 гг. затронуло следующие продуктовые направления:</w:t>
      </w:r>
    </w:p>
    <w:p>
      <w:pPr>
        <w:pStyle w:val="ListBullet"/>
        <w:ind w:left="397"/>
      </w:pPr>
      <w:r>
        <w:t>Alpha.Server;</w:t>
      </w:r>
    </w:p>
    <w:p>
      <w:pPr>
        <w:pStyle w:val="ListBullet"/>
        <w:ind w:left="397"/>
      </w:pPr>
      <w:r>
        <w:t>Alpha.HMI и Alpha.HMI.WebViewer;</w:t>
      </w:r>
    </w:p>
    <w:p>
      <w:pPr>
        <w:pStyle w:val="ListBullet"/>
        <w:ind w:left="397"/>
      </w:pPr>
      <w:r>
        <w:t>Alpha.HMI.Alarms;</w:t>
      </w:r>
    </w:p>
    <w:p>
      <w:pPr>
        <w:pStyle w:val="ListBullet"/>
        <w:ind w:left="397"/>
      </w:pPr>
      <w:r>
        <w:t>трендовый и графический контур Alpha.HMI;</w:t>
      </w:r>
    </w:p>
    <w:p>
      <w:pPr>
        <w:pStyle w:val="ListBullet"/>
        <w:ind w:left="397"/>
      </w:pPr>
      <w:r>
        <w:t>Alpha.DevStudio;</w:t>
      </w:r>
    </w:p>
    <w:p>
      <w:pPr>
        <w:pStyle w:val="ListBullet"/>
        <w:ind w:left="397"/>
      </w:pPr>
      <w:r>
        <w:t>Alpha.Historian;</w:t>
      </w:r>
    </w:p>
    <w:p>
      <w:pPr>
        <w:pStyle w:val="ListBullet"/>
        <w:ind w:left="397"/>
      </w:pPr>
      <w:r>
        <w:t>Alpha.RMap;</w:t>
      </w:r>
    </w:p>
    <w:p>
      <w:pPr>
        <w:pStyle w:val="ListBullet"/>
        <w:ind w:left="397"/>
      </w:pPr>
      <w:r>
        <w:t>коммуникационные и диагностические серверные модули.</w:t>
      </w:r>
    </w:p>
    <w:p>
      <w:r>
        <w:t>4. Практическим результатом указанных изменений стало повышение интеграционных возможностей, удобства эксплуатации, гибкости визуализации, качества историзации и инженерной зрелости рассматриваемых решений.</w:t>
      </w:r>
    </w:p>
    <w:p>
      <w:pPr>
        <w:pStyle w:val="Heading2"/>
      </w:pPr>
      <w:r>
        <w:t>8. Рекомендация по внешнему использованию</w:t>
      </w:r>
    </w:p>
    <w:p>
      <w:r>
        <w:t>При использовании данного документа во внешних материалах рекомендуется:</w:t>
      </w:r>
    </w:p>
    <w:p>
      <w:pPr>
        <w:pStyle w:val="ListBullet"/>
        <w:ind w:left="0"/>
      </w:pPr>
      <w:r>
        <w:t>сохранять актуальные продуктовые наименования Alpha Platform;</w:t>
      </w:r>
    </w:p>
    <w:p>
      <w:pPr>
        <w:pStyle w:val="ListBullet"/>
        <w:ind w:left="0"/>
      </w:pPr>
      <w:r>
        <w:t>использовать артикулы как коммерческие идентификаторы поставки;</w:t>
      </w:r>
    </w:p>
    <w:p>
      <w:pPr>
        <w:pStyle w:val="ListBullet"/>
        <w:ind w:left="0"/>
      </w:pPr>
      <w:r>
        <w:t>акцентировать внимание не на внутренней структуре лицензий, а на прикладовых преимуществах решения для конечного заказчика.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